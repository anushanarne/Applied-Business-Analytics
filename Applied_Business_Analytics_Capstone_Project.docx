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76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Applied Business Analytics</w:t>
      </w:r>
    </w:p>
    <w:p w:rsidR="00000000" w:rsidDel="00000000" w:rsidP="00000000" w:rsidRDefault="00000000" w:rsidRPr="00000000" w14:paraId="00000002">
      <w:pPr>
        <w:spacing w:after="160" w:before="80" w:line="276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8"/>
          <w:szCs w:val="28"/>
          <w:rtl w:val="0"/>
        </w:rPr>
        <w:t xml:space="preserve">END-COURSE SUMMATIVE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80" w:lineRule="auto"/>
        <w:jc w:val="center"/>
        <w:rPr/>
      </w:pPr>
      <w:r w:rsidDel="00000000" w:rsidR="00000000" w:rsidRPr="00000000">
        <w:rPr>
          <w:color w:val="5b9bd5"/>
          <w:sz w:val="30"/>
          <w:szCs w:val="30"/>
          <w:rtl w:val="0"/>
        </w:rPr>
        <w:t xml:space="preserve">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Play" w:cs="Play" w:eastAsia="Play" w:hAnsi="Play"/>
          <w:b w:val="1"/>
          <w:bCs w:val="1"/>
          <w:color w:val="1f4e79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8"/>
          <w:szCs w:val="38"/>
          <w:rtl w:val="0"/>
        </w:rPr>
        <w:t xml:space="preserve">ANUSHA NARNE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 50 Interview Questions — Solutions</w:t>
        <w:br w:type="textWrapping"/>
        <w:t xml:space="preserve">+ 6 Presentation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Video Link: ______________________________________________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sz w:val="21"/>
          <w:szCs w:val="2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Link: ______________________________________________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rFonts w:ascii="Play" w:cs="Play" w:eastAsia="Play" w:hAnsi="Play"/>
          <w:b w:val="1"/>
          <w:bCs w:val="1"/>
          <w:color w:val="1f4e79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>
          <w:sz w:val="40"/>
          <w:szCs w:val="40"/>
        </w:rPr>
      </w:pPr>
      <w:bookmarkStart w:colFirst="0" w:colLast="0" w:name="_heading=h.nqvj1ap3uhru" w:id="0"/>
      <w:bookmarkEnd w:id="0"/>
      <w:r w:rsidDel="00000000" w:rsidR="00000000" w:rsidRPr="00000000">
        <w:rPr>
          <w:sz w:val="40"/>
          <w:szCs w:val="40"/>
          <w:rtl w:val="0"/>
        </w:rPr>
        <w:t xml:space="preserve">Assignment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50 questions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given list of 80.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questions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those 50 for a presentation/video explanation.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should be concise, clear, and show strong problem-solving skills.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Coverage of the selected questions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The selected 50 questions cover: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algebra and vectors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Calculus and machine learning optimization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theory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Descriptive and inferential statistics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testing and experiment design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numerical probability/statistics problems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Selected 6 Questions for Presentation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  <w:t xml:space="preserve">These 6 questions are recommended for the presentation because they allow you to demonstrate conceptual understanding, formulas, interpretation, and practical problem-solving.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Presentation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Question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Why it is good for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ML model training and chain rule 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Bayes theorem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Demonstrates conditional probability and real-life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 Limit Theorem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Connects probability, sampling, and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Outlier detection and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practical data-cleaning judgment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Hypothesis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Demonstrates statistical decision-making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A/B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business application of hypothesis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Selected 50 Questions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  <w:t xml:space="preserve">This document presents solutions for questions: 1–23, 25, 28–38, 44–48, 53, 55, 59, 61, 64, 71, 72, 75, 76, 77, 78, and 80.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80" w:lineRule="auto"/>
        <w:rPr>
          <w:color w:val="b4b4b4"/>
        </w:rPr>
      </w:pPr>
      <w:r w:rsidDel="00000000" w:rsidR="00000000" w:rsidRPr="00000000">
        <w:rPr>
          <w:color w:val="b4b4b4"/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spacing w:after="160" w:before="80" w:lineRule="auto"/>
        <w:rPr>
          <w:color w:val="b4b4b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Section 1: Linear Algebra and Vectors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 What is a vector in mathematics?</w:t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  <w:t xml:space="preserve">A vector is a mathematical object that has both magnitude and direction. It is often represented as an ordered list of numbers, such as v⃗ = (v₁, v₂, v₃).</w:t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A displacement of 5 meters east is a vector because it has magnitude 5 and direction east.</w:t>
      </w:r>
    </w:p>
    <w:p w:rsidR="00000000" w:rsidDel="00000000" w:rsidP="00000000" w:rsidRDefault="00000000" w:rsidRPr="00000000" w14:paraId="00000044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Vector = magnitude +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2. How is a vector different from a scalar?</w:t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scalar</w:t>
      </w:r>
      <w:r w:rsidDel="00000000" w:rsidR="00000000" w:rsidRPr="00000000">
        <w:rPr>
          <w:rtl w:val="0"/>
        </w:rPr>
        <w:t xml:space="preserve"> has only magnitude, while a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has both magnitude and direction.</w:t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Scalar: temperature = 30°C, speed = 60 km/h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Vector: velocity = 60 km/h north, force = 10 N downward</w:t>
      </w:r>
    </w:p>
    <w:p w:rsidR="00000000" w:rsidDel="00000000" w:rsidP="00000000" w:rsidRDefault="00000000" w:rsidRPr="00000000" w14:paraId="0000004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Scalar = size only; vector = size +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3. What are the different operations that can be performed on vectors?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  <w:t xml:space="preserve">Common vector operations include: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Addition: a⃗ + b⃗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Subtraction: a⃗ − b⃗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multiplication: k a⃗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 product: a⃗ · b⃗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 product: a⃗ × b⃗, mainly in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Magnitude calculation: |a⃗|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converting a vector into a unit vector</w:t>
      </w:r>
    </w:p>
    <w:p w:rsidR="00000000" w:rsidDel="00000000" w:rsidP="00000000" w:rsidRDefault="00000000" w:rsidRPr="00000000" w14:paraId="00000054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Think: add, subtract, scale, dot/cross, length, normalize.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4. How can vectors be multiplied by a scalar?</w:t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  <w:t xml:space="preserve">A vector is multiplied by a scalar by multiplying each component of the vector by that scalar.</w:t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  <w:t xml:space="preserve">If v⃗ = (2, 3) and k = 4, then: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k v⃗ = 4(2, 3) = (8,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tl w:val="0"/>
        </w:rPr>
        <w:t xml:space="preserve">Scalar multiplication changes the vector's magnitude. If the scalar is negative, it also reverses the direction.</w:t>
      </w:r>
    </w:p>
    <w:p w:rsidR="00000000" w:rsidDel="00000000" w:rsidP="00000000" w:rsidRDefault="00000000" w:rsidRPr="00000000" w14:paraId="0000005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Multiply every component; negative scalar flips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5. What is the magnitude of a vector?</w:t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 of a vector is its length.</w:t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rtl w:val="0"/>
        </w:rPr>
        <w:t xml:space="preserve">For a 2D vector v⃗ = (x, y):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|v⃗| = √(x² + y²)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tl w:val="0"/>
        </w:rPr>
        <w:t xml:space="preserve">For a 3D vector v⃗ = (x, y, z):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|v⃗| = √(x² + y² + z²)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Magnitude = vector length = square root of squared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6. How can the direction of a vector be determined?</w:t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  <w:t xml:space="preserve">In 2D, the direction angle θ of a vector (x,y) with the positive x-axis is: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θ = tan⁻¹(y/x)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tl w:val="0"/>
        </w:rPr>
        <w:t xml:space="preserve">In programming,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atan2(y, x)</w:t>
      </w:r>
      <w:r w:rsidDel="00000000" w:rsidR="00000000" w:rsidRPr="00000000">
        <w:rPr>
          <w:rtl w:val="0"/>
        </w:rPr>
        <w:t xml:space="preserve"> is preferred because it correctly handles all quadrants.</w:t>
      </w:r>
    </w:p>
    <w:p w:rsidR="00000000" w:rsidDel="00000000" w:rsidP="00000000" w:rsidRDefault="00000000" w:rsidRPr="00000000" w14:paraId="00000066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Direction in 2D: use atan2(y, x) to get the correct quadrant.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7. What is the difference between a square matrix and a rectangular matrix?</w:t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rtl w:val="0"/>
        </w:rPr>
        <w:t xml:space="preserve">A square matrix has the same number of rows and columns, such as 3 × 3.</w:t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tl w:val="0"/>
        </w:rPr>
        <w:t xml:space="preserve">A rectangular matrix has a different number of rows and columns, such as 2 × 3 or 4 × 2.</w:t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  <w:t xml:space="preserve">Square matrices are important because operations like determinant, inverse, and eigenvalue decomposition are defined mainly for square matrices.</w:t>
      </w:r>
    </w:p>
    <w:p w:rsidR="00000000" w:rsidDel="00000000" w:rsidP="00000000" w:rsidRDefault="00000000" w:rsidRPr="00000000" w14:paraId="0000006B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Square: rows = columns; rectangular: rows ≠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8. What is a basis in linear algebra?</w:t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basis</w:t>
      </w:r>
      <w:r w:rsidDel="00000000" w:rsidR="00000000" w:rsidRPr="00000000">
        <w:rPr>
          <w:rtl w:val="0"/>
        </w:rPr>
        <w:t xml:space="preserve"> is a set of vectors that satisfies two conditions: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vectors are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linearly independent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vector space.</w:t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tl w:val="0"/>
        </w:rPr>
        <w:t xml:space="preserve">For example, in 2D space, (1,0) and (0,1) form the standard basis because any vector (x,y) can be written as: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(x,y)=x(1,0)+y(0,1)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Basis = independent vectors that span the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9. What is a linear transformation in linear algebra?</w:t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linear transformation</w:t>
      </w:r>
      <w:r w:rsidDel="00000000" w:rsidR="00000000" w:rsidRPr="00000000">
        <w:rPr>
          <w:rtl w:val="0"/>
        </w:rPr>
        <w:t xml:space="preserve"> is a function that maps vectors from one vector space to another while preserving vector addition and scalar multiplication.</w:t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tl w:val="0"/>
        </w:rPr>
        <w:t xml:space="preserve">A transformation T is linear if: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T(u⃗ + v⃗) = T(u⃗) + T(v⃗)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T(cv⃗) = cT(v⃗)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rtl w:val="0"/>
        </w:rPr>
        <w:t xml:space="preserve">Examples include rotation, scaling, reflection, and projection.</w:t>
      </w:r>
    </w:p>
    <w:p w:rsidR="00000000" w:rsidDel="00000000" w:rsidP="00000000" w:rsidRDefault="00000000" w:rsidRPr="00000000" w14:paraId="0000007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Linear transformation preserves addition and scalar multiplication.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10. What is an eigenvector in linear algebra?</w:t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eigenvector</w:t>
      </w:r>
      <w:r w:rsidDel="00000000" w:rsidR="00000000" w:rsidRPr="00000000">
        <w:rPr>
          <w:rtl w:val="0"/>
        </w:rPr>
        <w:t xml:space="preserve"> of a square matrix is a non-zero vector that changes only by a scalar factor when the matrix is applied to it.</w:t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  <w:t xml:space="preserve">If A is a matrix and v⃗ is an eigenvector, then: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A v⃗ = λ v⃗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  <w:t xml:space="preserve">Here, λ is the eigenvalue. Eigenvectors are useful in PCA, dimensionality reduction, graph analysis, and stability analysis.</w:t>
      </w:r>
    </w:p>
    <w:p w:rsidR="00000000" w:rsidDel="00000000" w:rsidP="00000000" w:rsidRDefault="00000000" w:rsidRPr="00000000" w14:paraId="0000008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Eigenvector keeps its direction; the eigenvalue tells the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10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Illustrative Code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Vector operations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 = np.array([3, 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 = np.array([1, 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print("v =",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print("w =",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print("v + w =", v +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print("v - w =", v -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print("3v =", 3 *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print("Magnitude of v =", np.linalg.norm(v))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print("Dot product v · w =", np.dot(v, w))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 = [3 4], w = [1 2], v + w = [4 6], v - w = [2 2], 3v = [ 9 12], Magnitude of v = 5.0, Dot product v · w = 11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example demonstrates vector addition, subtraction, scalar multiplication, magnitude, and dot product.</w:t>
      </w:r>
    </w:p>
    <w:p w:rsidR="00000000" w:rsidDel="00000000" w:rsidP="00000000" w:rsidRDefault="00000000" w:rsidRPr="00000000" w14:paraId="00000092">
      <w:pPr>
        <w:spacing w:after="160" w:before="80" w:lineRule="auto"/>
        <w:rPr/>
      </w:pPr>
      <w:r w:rsidDel="00000000" w:rsidR="00000000" w:rsidRPr="00000000">
        <w:rPr>
          <w:color w:val="b4b4b4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Section 2: Calculus and Machine Learning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11. What is the gradient in machine learning?</w:t>
      </w:r>
    </w:p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is a vector of partial derivatives that shows the direction and rate of the steepest increase of a function.</w:t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rtl w:val="0"/>
        </w:rPr>
        <w:t xml:space="preserve">In machine learning, gradients are used to minimize the loss function. If the loss is L, model parameters are updated as: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θnew = θold − α∇L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  <w:t xml:space="preserve">where α is the learning rate.</w:t>
      </w:r>
    </w:p>
    <w:p w:rsidR="00000000" w:rsidDel="00000000" w:rsidP="00000000" w:rsidRDefault="00000000" w:rsidRPr="00000000" w14:paraId="00000099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Gradient points uphill; gradient descent moves downhill.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12. What is backpropagation in machine learning?</w:t>
      </w:r>
    </w:p>
    <w:p w:rsidR="00000000" w:rsidDel="00000000" w:rsidP="00000000" w:rsidRDefault="00000000" w:rsidRPr="00000000" w14:paraId="0000009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 is an algorithm used to train neural networks. It calculates how much each weight contributes to the final error by applying the </w:t>
      </w:r>
      <w:r w:rsidDel="00000000" w:rsidR="00000000" w:rsidRPr="00000000">
        <w:rPr>
          <w:b w:val="1"/>
          <w:bCs w:val="1"/>
          <w:rtl w:val="0"/>
        </w:rPr>
        <w:t xml:space="preserve">chain rule</w:t>
      </w:r>
      <w:r w:rsidDel="00000000" w:rsidR="00000000" w:rsidRPr="00000000">
        <w:rPr>
          <w:rtl w:val="0"/>
        </w:rPr>
        <w:t xml:space="preserve"> of calculus.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a forward pass to compute predictions.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loss.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backward through the network to compute gradients.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weights using an optimizer such as gradient descent.</w:t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tl w:val="0"/>
        </w:rPr>
        <w:t xml:space="preserve">Backpropagation is important because it allows neural networks to learn from errors efficiently.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Explanation tip</w:t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tl w:val="0"/>
        </w:rPr>
        <w:t xml:space="preserve">Use a simple example: prediction error flows backward from output layer to hidden layers, and each weight is adjusted to reduce future error.</w:t>
      </w:r>
    </w:p>
    <w:p w:rsidR="00000000" w:rsidDel="00000000" w:rsidP="00000000" w:rsidRDefault="00000000" w:rsidRPr="00000000" w14:paraId="000000A4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Backpropagation: forward → loss → backward gradients →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13. What is the concept of a derivative in calculus?</w:t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derivative</w:t>
      </w:r>
      <w:r w:rsidDel="00000000" w:rsidR="00000000" w:rsidRPr="00000000">
        <w:rPr>
          <w:rtl w:val="0"/>
        </w:rPr>
        <w:t xml:space="preserve"> measures the rate at which a function changes with respect to a variable.</w:t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  <w:t xml:space="preserve">For a function f(x), the derivative is: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f′(x) = limₕ→₀ [f(x + h) − f(x)] /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rtl w:val="0"/>
        </w:rPr>
        <w:t xml:space="preserve">In simple words, it is the slope of the tangent line at a point.</w:t>
      </w:r>
    </w:p>
    <w:p w:rsidR="00000000" w:rsidDel="00000000" w:rsidP="00000000" w:rsidRDefault="00000000" w:rsidRPr="00000000" w14:paraId="000000A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Derivative = instantaneous rate of change / tangent slope.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14. How are partial derivatives used in machine learning?</w:t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  <w:t xml:space="preserve">Partial derivatives measure how a function changes with respect to one variable while keeping other variables constant.</w:t>
      </w:r>
    </w:p>
    <w:p w:rsidR="00000000" w:rsidDel="00000000" w:rsidP="00000000" w:rsidRDefault="00000000" w:rsidRPr="00000000" w14:paraId="000000AD">
      <w:pPr>
        <w:spacing w:after="100" w:lineRule="auto"/>
        <w:rPr/>
      </w:pPr>
      <w:r w:rsidDel="00000000" w:rsidR="00000000" w:rsidRPr="00000000">
        <w:rPr>
          <w:rtl w:val="0"/>
        </w:rPr>
        <w:t xml:space="preserve">In machine learning, loss functions often depend on many parameters. Partial derivatives tell us how to adjust each parameter to reduce the loss.</w:t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tl w:val="0"/>
        </w:rPr>
        <w:t xml:space="preserve">For example, if L(w,b) is a loss function, then:</w:t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∂L/∂w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rtl w:val="0"/>
        </w:rPr>
        <w:t xml:space="preserve">shows how the loss changes when weight w changes.</w:t>
      </w:r>
    </w:p>
    <w:p w:rsidR="00000000" w:rsidDel="00000000" w:rsidP="00000000" w:rsidRDefault="00000000" w:rsidRPr="00000000" w14:paraId="000000B1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Partial derivative changes one parameter while holding others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10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Illustrative Code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Simple gradient descent demo for f(x) = x^2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x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learning_rate =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for step in 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gradient = 2 *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x = x - learning_rate * gradient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    print(f"Step {step+1}: x = {x:.4f}, f(x) = {x**2:.4f}")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Step 1: x = 8.0000, f(x) = 64.0000, Step 2: x = 6.4000, f(x) = 40.9600, Step 3: x = 5.1200, f(x) = 26.2144, Step 4: x = 4.0960, f(x) = 16.7772, Step 5: x = 3.2768, f(x) = 10.7374, Step 6: x = 2.6214, f(x) = 6.8719, Step 7: x = 2.0972, f(x) = 4.3980, Step 8: x = 1.6777, f(x) = 2.8147, Step 9: x = 1.3422, f(x) = 1.8014, Step 10: x = 1.0737, f(x) = 1.1529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Each iteration updates x by moving against the gradient 2x. The values move toward zero, reducing f(x) = x².</w:t>
      </w:r>
    </w:p>
    <w:p w:rsidR="00000000" w:rsidDel="00000000" w:rsidP="00000000" w:rsidRDefault="00000000" w:rsidRPr="00000000" w14:paraId="000000BE">
      <w:pPr>
        <w:spacing w:after="160" w:before="80" w:lineRule="auto"/>
        <w:rPr/>
      </w:pPr>
      <w:r w:rsidDel="00000000" w:rsidR="00000000" w:rsidRPr="00000000">
        <w:rPr>
          <w:color w:val="b4b4b4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Section 3: Probability Theory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15. What is probability theory?</w:t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 is a branch of mathematics that studies uncertainty and random events. It helps quantify how likely an event is to occur.</w:t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rtl w:val="0"/>
        </w:rPr>
        <w:t xml:space="preserve">Probability values range from 0 to 1: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means impossible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means certain</w:t>
      </w:r>
    </w:p>
    <w:p w:rsidR="00000000" w:rsidDel="00000000" w:rsidP="00000000" w:rsidRDefault="00000000" w:rsidRPr="00000000" w14:paraId="000000C5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Probability measures uncertainty from 0 (impossible) to 1 (certain).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16. What are the primary components of probability theory?</w:t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rtl w:val="0"/>
        </w:rPr>
        <w:t xml:space="preserve">The main components are: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action with uncertain outcome, such as tossing a coin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space: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possible outcomes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subset of the sample space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numerical chance of an event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variable: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assigns numerical values to outcomes</w:t>
      </w:r>
    </w:p>
    <w:p w:rsidR="00000000" w:rsidDel="00000000" w:rsidP="00000000" w:rsidRDefault="00000000" w:rsidRPr="00000000" w14:paraId="000000CD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Experiment → sample space → event → probability → random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17. What is conditional probability, and how is it calculated?</w:t>
      </w:r>
    </w:p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Conditional probability</w:t>
      </w:r>
      <w:r w:rsidDel="00000000" w:rsidR="00000000" w:rsidRPr="00000000">
        <w:rPr>
          <w:rtl w:val="0"/>
        </w:rPr>
        <w:t xml:space="preserve"> is the probability of one event happening given that another event has already happened.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P(A | B) = P(A ∩ B) / P(B), P(B)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Probability of drawing an ace given that the card drawn is a spade.</w:t>
      </w:r>
    </w:p>
    <w:p w:rsidR="00000000" w:rsidDel="00000000" w:rsidP="00000000" w:rsidRDefault="00000000" w:rsidRPr="00000000" w14:paraId="000000D2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Conditional probability = chance of A after knowing B: P(A|B).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18. What is Bayes theorem, and how is it used?</w:t>
      </w:r>
    </w:p>
    <w:p w:rsidR="00000000" w:rsidDel="00000000" w:rsidP="00000000" w:rsidRDefault="00000000" w:rsidRPr="00000000" w14:paraId="000000D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Bayes theorem</w:t>
      </w:r>
      <w:r w:rsidDel="00000000" w:rsidR="00000000" w:rsidRPr="00000000">
        <w:rPr>
          <w:rtl w:val="0"/>
        </w:rPr>
        <w:t xml:space="preserve"> updates the probability of a hypothesis based on new evidence.</w:t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P(A | B) = P(B | A)P(A) / P(B)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P(A) is the prior probability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P(B | A) is likelihood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P(A | B) is posterior probability</w:t>
      </w:r>
    </w:p>
    <w:p w:rsidR="00000000" w:rsidDel="00000000" w:rsidP="00000000" w:rsidRDefault="00000000" w:rsidRPr="00000000" w14:paraId="000000DA">
      <w:pPr>
        <w:spacing w:after="100" w:lineRule="auto"/>
        <w:rPr/>
      </w:pPr>
      <w:r w:rsidDel="00000000" w:rsidR="00000000" w:rsidRPr="00000000">
        <w:rPr>
          <w:rtl w:val="0"/>
        </w:rPr>
        <w:t xml:space="preserve">It is used in spam filtering, medical diagnosis, recommendation systems, and machine learning.</w:t>
      </w:r>
    </w:p>
    <w:p w:rsidR="00000000" w:rsidDel="00000000" w:rsidP="00000000" w:rsidRDefault="00000000" w:rsidRPr="00000000" w14:paraId="000000DB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Bayes = prior belief + evidence → updated 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19. What is a random variable, and how is it different from a regular variable?</w:t>
      </w:r>
    </w:p>
    <w:p w:rsidR="00000000" w:rsidDel="00000000" w:rsidP="00000000" w:rsidRDefault="00000000" w:rsidRPr="00000000" w14:paraId="000000DD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random variable</w:t>
      </w:r>
      <w:r w:rsidDel="00000000" w:rsidR="00000000" w:rsidRPr="00000000">
        <w:rPr>
          <w:rtl w:val="0"/>
        </w:rPr>
        <w:t xml:space="preserve"> is a variable whose value depends on the outcome of a random experiment.</w:t>
      </w:r>
    </w:p>
    <w:p w:rsidR="00000000" w:rsidDel="00000000" w:rsidP="00000000" w:rsidRDefault="00000000" w:rsidRPr="00000000" w14:paraId="000000DE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If two dice are rolled, X could represent the sum of the dice.</w:t>
      </w:r>
    </w:p>
    <w:p w:rsidR="00000000" w:rsidDel="00000000" w:rsidP="00000000" w:rsidRDefault="00000000" w:rsidRPr="00000000" w14:paraId="000000DF">
      <w:pPr>
        <w:spacing w:after="100" w:lineRule="auto"/>
        <w:rPr/>
      </w:pPr>
      <w:r w:rsidDel="00000000" w:rsidR="00000000" w:rsidRPr="00000000">
        <w:rPr>
          <w:rtl w:val="0"/>
        </w:rPr>
        <w:t xml:space="preserve">A regular variable usually has a fixed or assigned value, while a random variable has probabilities associated with its possible values.</w:t>
      </w:r>
    </w:p>
    <w:p w:rsidR="00000000" w:rsidDel="00000000" w:rsidP="00000000" w:rsidRDefault="00000000" w:rsidRPr="00000000" w14:paraId="000000E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Random variable maps random outcomes to numerical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20. What is the law of large numbers, and how does it relate to probability theory?</w:t>
      </w:r>
    </w:p>
    <w:p w:rsidR="00000000" w:rsidDel="00000000" w:rsidP="00000000" w:rsidRDefault="00000000" w:rsidRPr="00000000" w14:paraId="000000E2">
      <w:pPr>
        <w:spacing w:after="1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law of large numbers</w:t>
      </w:r>
      <w:r w:rsidDel="00000000" w:rsidR="00000000" w:rsidRPr="00000000">
        <w:rPr>
          <w:rtl w:val="0"/>
        </w:rPr>
        <w:t xml:space="preserve"> states that as the number of trials increases, the sample average gets closer to the expected value.</w:t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If a fair coin is tossed many times, the proportion of heads will approach 0.5.</w:t>
      </w:r>
    </w:p>
    <w:p w:rsidR="00000000" w:rsidDel="00000000" w:rsidP="00000000" w:rsidRDefault="00000000" w:rsidRPr="00000000" w14:paraId="000000E4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More trials → sample average approaches expected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21. What is the central limit theorem, and how is it used?</w:t>
      </w:r>
    </w:p>
    <w:p w:rsidR="00000000" w:rsidDel="00000000" w:rsidP="00000000" w:rsidRDefault="00000000" w:rsidRPr="00000000" w14:paraId="000000E6">
      <w:pPr>
        <w:spacing w:after="1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Central Limit Theorem</w:t>
      </w:r>
      <w:r w:rsidDel="00000000" w:rsidR="00000000" w:rsidRPr="00000000">
        <w:rPr>
          <w:rtl w:val="0"/>
        </w:rPr>
        <w:t xml:space="preserve">, or CLT, states that the distribution of sample means becomes approximately normal as sample size increases, regardless of the population's original distribution, provided the samples are independent and sufficiently large.</w:t>
      </w:r>
    </w:p>
    <w:p w:rsidR="00000000" w:rsidDel="00000000" w:rsidP="00000000" w:rsidRDefault="00000000" w:rsidRPr="00000000" w14:paraId="000000E7">
      <w:pPr>
        <w:spacing w:after="100" w:lineRule="auto"/>
        <w:rPr/>
      </w:pPr>
      <w:r w:rsidDel="00000000" w:rsidR="00000000" w:rsidRPr="00000000">
        <w:rPr>
          <w:rtl w:val="0"/>
        </w:rPr>
        <w:t xml:space="preserve">It is used to: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confidence intervals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hypothesis tests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 difficult probability distributions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Presentation explanation tip</w:t>
      </w:r>
    </w:p>
    <w:p w:rsidR="00000000" w:rsidDel="00000000" w:rsidP="00000000" w:rsidRDefault="00000000" w:rsidRPr="00000000" w14:paraId="000000EC">
      <w:pPr>
        <w:spacing w:after="100" w:lineRule="auto"/>
        <w:rPr/>
      </w:pPr>
      <w:r w:rsidDel="00000000" w:rsidR="00000000" w:rsidRPr="00000000">
        <w:rPr>
          <w:rtl w:val="0"/>
        </w:rPr>
        <w:t xml:space="preserve">Say: even if the original data is not normal, averages of many samples tend to behave normally. This is why many statistical methods work in practice.</w:t>
      </w:r>
    </w:p>
    <w:p w:rsidR="00000000" w:rsidDel="00000000" w:rsidP="00000000" w:rsidRDefault="00000000" w:rsidRPr="00000000" w14:paraId="000000ED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CLT: averages of large samples become approximately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10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Illustrative Code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Central Limit Theorem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population = np.random.exponential(scale=2, size=100000)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sample_means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for _ in range(1000):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sample = np.random.choice(population, size=40)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sample_means.append(np.mean(sample))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plt.hist(sample_means, bins=30, edgecolor='black')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plt.title("Distribution of Sample Means - CLT Demo")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plt.xlabel("Sample Mean")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plt.ylabel("Frequency")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histogram titled “Distribution of Sample Means - CLT Demo” appears, showing the distribution of 1,000 sample means. The histogram should be approximately bell-shaped.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original population is exponential, but the distribution of sample means tends to be approximately normal for sufficiently large samples, illustrating the Central Limit Theorem.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22. What is the difference between discrete and continuous probability distributions?</w:t>
      </w:r>
    </w:p>
    <w:p w:rsidR="00000000" w:rsidDel="00000000" w:rsidP="00000000" w:rsidRDefault="00000000" w:rsidRPr="00000000" w14:paraId="00000103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discrete distribution</w:t>
      </w:r>
      <w:r w:rsidDel="00000000" w:rsidR="00000000" w:rsidRPr="00000000">
        <w:rPr>
          <w:rtl w:val="0"/>
        </w:rPr>
        <w:t xml:space="preserve"> has countable outcomes.</w:t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number of heads in coin tosses.</w:t>
      </w:r>
    </w:p>
    <w:p w:rsidR="00000000" w:rsidDel="00000000" w:rsidP="00000000" w:rsidRDefault="00000000" w:rsidRPr="00000000" w14:paraId="00000105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continuous distribution</w:t>
      </w:r>
      <w:r w:rsidDel="00000000" w:rsidR="00000000" w:rsidRPr="00000000">
        <w:rPr>
          <w:rtl w:val="0"/>
        </w:rPr>
        <w:t xml:space="preserve"> has values over an interval.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height, weight, time, or temperature.</w:t>
      </w:r>
    </w:p>
    <w:p w:rsidR="00000000" w:rsidDel="00000000" w:rsidP="00000000" w:rsidRDefault="00000000" w:rsidRPr="00000000" w14:paraId="00000107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Discrete = countable; continuous = measurable on an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23. What are some common measures of central tendency, and how are they calculated?</w:t>
      </w:r>
    </w:p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rtl w:val="0"/>
        </w:rPr>
        <w:t xml:space="preserve">Common measures are: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average value</w:t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2. **Median:** middle value after sorting 3. **Mode:** most frequently occurring value Mean is sensitive to outliers, while median is more robust.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Mean = average; median = middle; mode = most frequent.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80" w:lineRule="auto"/>
        <w:rPr/>
      </w:pPr>
      <w:r w:rsidDel="00000000" w:rsidR="00000000" w:rsidRPr="00000000">
        <w:rPr>
          <w:color w:val="b4b4b4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Section 4: Data Summarization and Joint Probability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25. How do you detect and treat outliers in a dataset?</w:t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rtl w:val="0"/>
        </w:rPr>
        <w:t xml:space="preserve">Outliers are unusually high or low values compared to the rest of the data.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Detection methods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Boxplot method / IQR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IQR = Q₃ − Q₁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bound = Q₁ − 1.5(IQR)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 bound = Q₃ + 1.5(IQR)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Z-score method: values with |z| &gt; 3 may be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boxplots, scatter plots, histograms</w:t>
      </w:r>
    </w:p>
    <w:p w:rsidR="00000000" w:rsidDel="00000000" w:rsidP="00000000" w:rsidRDefault="00000000" w:rsidRPr="00000000" w14:paraId="00000118">
      <w:pPr>
        <w:pStyle w:val="Heading3"/>
        <w:rPr/>
      </w:pPr>
      <w:r w:rsidDel="00000000" w:rsidR="00000000" w:rsidRPr="00000000">
        <w:rPr>
          <w:rtl w:val="0"/>
        </w:rPr>
        <w:t xml:space="preserve">Treatment methods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whether the value is a data-entry error.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it if it is invalid.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 it using winsorization.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 the variable, for example with log transformation.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it if it is valid and important.</w:t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Explanation tip</w:t>
      </w:r>
    </w:p>
    <w:p w:rsidR="00000000" w:rsidDel="00000000" w:rsidP="00000000" w:rsidRDefault="00000000" w:rsidRPr="00000000" w14:paraId="0000011F">
      <w:pPr>
        <w:spacing w:after="100" w:lineRule="auto"/>
        <w:rPr/>
      </w:pPr>
      <w:r w:rsidDel="00000000" w:rsidR="00000000" w:rsidRPr="00000000">
        <w:rPr>
          <w:rtl w:val="0"/>
        </w:rPr>
        <w:t xml:space="preserve">Mention that outlier treatment is not automatic. A good analyst first asks: </w:t>
      </w:r>
      <w:r w:rsidDel="00000000" w:rsidR="00000000" w:rsidRPr="00000000">
        <w:rPr>
          <w:b w:val="1"/>
          <w:bCs w:val="1"/>
          <w:rtl w:val="0"/>
        </w:rPr>
        <w:t xml:space="preserve">Is this a mistake, a rare valid case, or useful business information?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Outlier workflow: detect → investigate → decide → treat (or keep).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100" w:lineRule="auto"/>
        <w:rPr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10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Illustrative Code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Outlier detection using 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data = pd.Series([10, 12, 11, 13, 12, 14, 100])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Q1 = data.quantile(0.25)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Q3 = data.quantile(0.75)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IQR = Q3 - 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lower = Q1 - 1.5 * 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upper = Q3 + 1.5 * 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outliers = data[(data &lt; lower) | (data &gt; upper)]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print("Q1:", Q1, "Q3:", Q3, "IQR:", IQR)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print("Lower bound:", lower, "Upper bound:", upper)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print("Outliers:", list(outliers))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Q1: 11.5,  Q3: 13.5,  IQR: 2.0, Lower bound: 8.5,  Upper bound: 16.5, Outliers: [100]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value 100 lies above the upper bound of 16.5, so it is flagged as an outlier by the IQR rule.</w:t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28. What is a joint probability distribution?</w:t>
      </w:r>
    </w:p>
    <w:p w:rsidR="00000000" w:rsidDel="00000000" w:rsidP="00000000" w:rsidRDefault="00000000" w:rsidRPr="00000000" w14:paraId="00000135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joint probability distribution</w:t>
      </w:r>
      <w:r w:rsidDel="00000000" w:rsidR="00000000" w:rsidRPr="00000000">
        <w:rPr>
          <w:rtl w:val="0"/>
        </w:rPr>
        <w:t xml:space="preserve"> describes the probability of two or more random variables occurring together.</w:t>
      </w:r>
    </w:p>
    <w:p w:rsidR="00000000" w:rsidDel="00000000" w:rsidP="00000000" w:rsidRDefault="00000000" w:rsidRPr="00000000" w14:paraId="00000136">
      <w:pPr>
        <w:spacing w:after="100" w:lineRule="auto"/>
        <w:rPr/>
      </w:pPr>
      <w:r w:rsidDel="00000000" w:rsidR="00000000" w:rsidRPr="00000000">
        <w:rPr>
          <w:rtl w:val="0"/>
        </w:rPr>
        <w:t xml:space="preserve">For two variables X and Y, it gives probabilities such as: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P(X=x, Y=y)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probability that weather is rainy and traffic is heavy.</w:t>
      </w:r>
    </w:p>
    <w:p w:rsidR="00000000" w:rsidDel="00000000" w:rsidP="00000000" w:rsidRDefault="00000000" w:rsidRPr="00000000" w14:paraId="00000139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Joint = probabilities of variables occurring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29. How do you calculate the joint probability distribution?</w:t>
      </w:r>
    </w:p>
    <w:p w:rsidR="00000000" w:rsidDel="00000000" w:rsidP="00000000" w:rsidRDefault="00000000" w:rsidRPr="00000000" w14:paraId="0000013B">
      <w:pPr>
        <w:spacing w:after="100" w:lineRule="auto"/>
        <w:rPr/>
      </w:pPr>
      <w:r w:rsidDel="00000000" w:rsidR="00000000" w:rsidRPr="00000000">
        <w:rPr>
          <w:rtl w:val="0"/>
        </w:rPr>
        <w:t xml:space="preserve">For discrete variables, joint probability is calculated by counting how often each combination occurs and dividing by the total number of observations.</w:t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P(X=x, Y=y)=textNumber of times X=xtext and Y=y/textTotal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lineRule="auto"/>
        <w:rPr/>
      </w:pPr>
      <w:r w:rsidDel="00000000" w:rsidR="00000000" w:rsidRPr="00000000">
        <w:rPr>
          <w:rtl w:val="0"/>
        </w:rPr>
        <w:t xml:space="preserve">If events are independent:</w:t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P(X=x,Y=y)=P(X=x)P(Y=y)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Joint probability = count of a combination / total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30. What is the difference between a joint probability distribution and a marginal probability distribution?</w:t>
      </w:r>
    </w:p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joint distribution</w:t>
      </w:r>
      <w:r w:rsidDel="00000000" w:rsidR="00000000" w:rsidRPr="00000000">
        <w:rPr>
          <w:rtl w:val="0"/>
        </w:rPr>
        <w:t xml:space="preserve"> gives probabilities for combinations of variables.</w:t>
      </w:r>
    </w:p>
    <w:p w:rsidR="00000000" w:rsidDel="00000000" w:rsidP="00000000" w:rsidRDefault="00000000" w:rsidRPr="00000000" w14:paraId="00000142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marginal distribution</w:t>
      </w:r>
      <w:r w:rsidDel="00000000" w:rsidR="00000000" w:rsidRPr="00000000">
        <w:rPr>
          <w:rtl w:val="0"/>
        </w:rPr>
        <w:t xml:space="preserve"> gives probabilities for one variable alone.</w:t>
      </w:r>
    </w:p>
    <w:p w:rsidR="00000000" w:rsidDel="00000000" w:rsidP="00000000" w:rsidRDefault="00000000" w:rsidRPr="00000000" w14:paraId="00000143">
      <w:pPr>
        <w:spacing w:after="1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Joint: P(X=x, Y=y)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Marginal: P(X=x)</w:t>
      </w:r>
    </w:p>
    <w:p w:rsidR="00000000" w:rsidDel="00000000" w:rsidP="00000000" w:rsidRDefault="00000000" w:rsidRPr="00000000" w14:paraId="00000146">
      <w:pPr>
        <w:spacing w:after="100" w:lineRule="auto"/>
        <w:rPr/>
      </w:pPr>
      <w:r w:rsidDel="00000000" w:rsidR="00000000" w:rsidRPr="00000000">
        <w:rPr>
          <w:rtl w:val="0"/>
        </w:rPr>
        <w:t xml:space="preserve">Marginal probability can be obtained by summing joint probabilities over the other variable:</w:t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P(X = x) = Σᵧ P(X = x, Y =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Joint = together; marginal = one variable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31. What is the covariance of a joint probability distribution?</w:t>
      </w:r>
    </w:p>
    <w:p w:rsidR="00000000" w:rsidDel="00000000" w:rsidP="00000000" w:rsidRDefault="00000000" w:rsidRPr="00000000" w14:paraId="0000014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Covariance</w:t>
      </w:r>
      <w:r w:rsidDel="00000000" w:rsidR="00000000" w:rsidRPr="00000000">
        <w:rPr>
          <w:rtl w:val="0"/>
        </w:rPr>
        <w:t xml:space="preserve"> measures how two random variables vary together.</w:t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Cov(X,Y)=E[(X-E[X])(Y-E[Y])]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covariance: variables tend to increase together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covariance: one increases while the other decreases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zero: little linear relationship</w:t>
      </w:r>
    </w:p>
    <w:p w:rsidR="00000000" w:rsidDel="00000000" w:rsidP="00000000" w:rsidRDefault="00000000" w:rsidRPr="00000000" w14:paraId="0000015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Covariance shows whether two variables move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32. How do you determine if two random variables are independent based on their joint probability distribution?</w:t>
      </w:r>
    </w:p>
    <w:p w:rsidR="00000000" w:rsidDel="00000000" w:rsidP="00000000" w:rsidRDefault="00000000" w:rsidRPr="00000000" w14:paraId="00000152">
      <w:pPr>
        <w:spacing w:after="100" w:lineRule="auto"/>
        <w:rPr/>
      </w:pPr>
      <w:r w:rsidDel="00000000" w:rsidR="00000000" w:rsidRPr="00000000">
        <w:rPr>
          <w:rtl w:val="0"/>
        </w:rPr>
        <w:t xml:space="preserve">Two random variables X and Y are independent if their joint probability equals the product of their marginal probabilities for all values:</w:t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P(X=x,Y=y)=P(X=x)P(Y=y)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lineRule="auto"/>
        <w:rPr/>
      </w:pPr>
      <w:r w:rsidDel="00000000" w:rsidR="00000000" w:rsidRPr="00000000">
        <w:rPr>
          <w:rtl w:val="0"/>
        </w:rPr>
        <w:t xml:space="preserve">If this condition fails for even one pair, the variables are not independent.</w:t>
      </w:r>
    </w:p>
    <w:p w:rsidR="00000000" w:rsidDel="00000000" w:rsidP="00000000" w:rsidRDefault="00000000" w:rsidRPr="00000000" w14:paraId="00000155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Independence means joint probability = product of marginals.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33. What is the relationship between the correlation coefficient and the covariance of a joint probability distribution?</w:t>
      </w:r>
    </w:p>
    <w:p w:rsidR="00000000" w:rsidDel="00000000" w:rsidP="00000000" w:rsidRDefault="00000000" w:rsidRPr="00000000" w14:paraId="00000157">
      <w:pPr>
        <w:spacing w:after="100" w:lineRule="auto"/>
        <w:rPr/>
      </w:pPr>
      <w:r w:rsidDel="00000000" w:rsidR="00000000" w:rsidRPr="00000000">
        <w:rPr>
          <w:rtl w:val="0"/>
        </w:rPr>
        <w:t xml:space="preserve">Correlation is a standardized version of covariance.</w:t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ρₓ,ᵧ = Cov(X, Y) / (σₓ σᵧ)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Rule="auto"/>
        <w:rPr/>
      </w:pPr>
      <w:r w:rsidDel="00000000" w:rsidR="00000000" w:rsidRPr="00000000">
        <w:rPr>
          <w:rtl w:val="0"/>
        </w:rPr>
        <w:t xml:space="preserve">Correlation ranges from -1 to +1, making it easier to compare relationships across variables measured in different units.</w:t>
      </w:r>
    </w:p>
    <w:p w:rsidR="00000000" w:rsidDel="00000000" w:rsidP="00000000" w:rsidRDefault="00000000" w:rsidRPr="00000000" w14:paraId="0000015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Correlation = standardized covariance, ranging from −1 to +1.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before="80" w:lineRule="auto"/>
        <w:rPr/>
      </w:pPr>
      <w:r w:rsidDel="00000000" w:rsidR="00000000" w:rsidRPr="00000000">
        <w:rPr>
          <w:color w:val="b4b4b4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r w:rsidDel="00000000" w:rsidR="00000000" w:rsidRPr="00000000">
        <w:rPr>
          <w:rtl w:val="0"/>
        </w:rPr>
        <w:t xml:space="preserve">Section 5: Statistical Inference and Hypothesis Testing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34. What is sampling in statistics, and why is it important?</w:t>
      </w:r>
    </w:p>
    <w:p w:rsidR="00000000" w:rsidDel="00000000" w:rsidP="00000000" w:rsidRDefault="00000000" w:rsidRPr="00000000" w14:paraId="0000015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Sampling</w:t>
      </w:r>
      <w:r w:rsidDel="00000000" w:rsidR="00000000" w:rsidRPr="00000000">
        <w:rPr>
          <w:rtl w:val="0"/>
        </w:rPr>
        <w:t xml:space="preserve"> is the process of selecting a subset of individuals or observations from a population.</w:t>
      </w:r>
    </w:p>
    <w:p w:rsidR="00000000" w:rsidDel="00000000" w:rsidP="00000000" w:rsidRDefault="00000000" w:rsidRPr="00000000" w14:paraId="0000015F">
      <w:pPr>
        <w:spacing w:after="100" w:lineRule="auto"/>
        <w:rPr/>
      </w:pPr>
      <w:r w:rsidDel="00000000" w:rsidR="00000000" w:rsidRPr="00000000">
        <w:rPr>
          <w:rtl w:val="0"/>
        </w:rPr>
        <w:t xml:space="preserve">It is important because studying an entire population is often expensive, slow, or impossible. A good sample helps estimate population characteristics accurately.</w:t>
      </w:r>
    </w:p>
    <w:p w:rsidR="00000000" w:rsidDel="00000000" w:rsidP="00000000" w:rsidRDefault="00000000" w:rsidRPr="00000000" w14:paraId="0000016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Sample = manageable subset used to learn about a population.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35. What are the different sampling methods commonly used in statistical inference?</w:t>
      </w:r>
    </w:p>
    <w:p w:rsidR="00000000" w:rsidDel="00000000" w:rsidP="00000000" w:rsidRDefault="00000000" w:rsidRPr="00000000" w14:paraId="00000162">
      <w:pPr>
        <w:spacing w:after="100" w:lineRule="auto"/>
        <w:rPr/>
      </w:pPr>
      <w:r w:rsidDel="00000000" w:rsidR="00000000" w:rsidRPr="00000000">
        <w:rPr>
          <w:rtl w:val="0"/>
        </w:rPr>
        <w:t xml:space="preserve">Common sampling methods include: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random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Systematic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Stratified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Convenience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lineRule="auto"/>
        <w:rPr/>
      </w:pPr>
      <w:r w:rsidDel="00000000" w:rsidR="00000000" w:rsidRPr="00000000">
        <w:rPr>
          <w:rtl w:val="0"/>
        </w:rPr>
        <w:t xml:space="preserve">Probability-based methods are generally preferred because they reduce selection bias.</w:t>
      </w:r>
    </w:p>
    <w:p w:rsidR="00000000" w:rsidDel="00000000" w:rsidP="00000000" w:rsidRDefault="00000000" w:rsidRPr="00000000" w14:paraId="00000169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Random, systematic, stratified, cluster,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36. What is the central limit theorem, and why is it important in statistical inference?</w:t>
      </w:r>
    </w:p>
    <w:p w:rsidR="00000000" w:rsidDel="00000000" w:rsidP="00000000" w:rsidRDefault="00000000" w:rsidRPr="00000000" w14:paraId="0000016B">
      <w:pPr>
        <w:spacing w:after="100" w:lineRule="auto"/>
        <w:rPr/>
      </w:pPr>
      <w:r w:rsidDel="00000000" w:rsidR="00000000" w:rsidRPr="00000000">
        <w:rPr>
          <w:rtl w:val="0"/>
        </w:rPr>
        <w:t xml:space="preserve">The Central Limit Theorem says that sample means become approximately normally distributed when the sample size is large.</w:t>
      </w:r>
    </w:p>
    <w:p w:rsidR="00000000" w:rsidDel="00000000" w:rsidP="00000000" w:rsidRDefault="00000000" w:rsidRPr="00000000" w14:paraId="0000016C">
      <w:pPr>
        <w:spacing w:after="100" w:lineRule="auto"/>
        <w:rPr/>
      </w:pPr>
      <w:r w:rsidDel="00000000" w:rsidR="00000000" w:rsidRPr="00000000">
        <w:rPr>
          <w:rtl w:val="0"/>
        </w:rPr>
        <w:t xml:space="preserve">It is important because it allows statisticians to use normal-based methods for confidence intervals and hypothesis testing, even when the population distribution is not normal.</w:t>
      </w:r>
    </w:p>
    <w:p w:rsidR="00000000" w:rsidDel="00000000" w:rsidP="00000000" w:rsidRDefault="00000000" w:rsidRPr="00000000" w14:paraId="0000016D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CLT supports normal-based inference for sample means.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37. What is the difference between parameter estimation and hypothesis testing?</w:t>
      </w:r>
    </w:p>
    <w:p w:rsidR="00000000" w:rsidDel="00000000" w:rsidP="00000000" w:rsidRDefault="00000000" w:rsidRPr="00000000" w14:paraId="0000016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 estimation</w:t>
      </w:r>
      <w:r w:rsidDel="00000000" w:rsidR="00000000" w:rsidRPr="00000000">
        <w:rPr>
          <w:rtl w:val="0"/>
        </w:rPr>
        <w:t xml:space="preserve"> estimates unknown population values such as mean or proportion.</w:t>
      </w:r>
    </w:p>
    <w:p w:rsidR="00000000" w:rsidDel="00000000" w:rsidP="00000000" w:rsidRDefault="00000000" w:rsidRPr="00000000" w14:paraId="00000170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estimating average salary of a population.</w:t>
      </w:r>
    </w:p>
    <w:p w:rsidR="00000000" w:rsidDel="00000000" w:rsidP="00000000" w:rsidRDefault="00000000" w:rsidRPr="00000000" w14:paraId="0000017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Hypothesis testing</w:t>
      </w:r>
      <w:r w:rsidDel="00000000" w:rsidR="00000000" w:rsidRPr="00000000">
        <w:rPr>
          <w:rtl w:val="0"/>
        </w:rPr>
        <w:t xml:space="preserve"> evaluates a claim about a population using sample data.</w:t>
      </w:r>
    </w:p>
    <w:p w:rsidR="00000000" w:rsidDel="00000000" w:rsidP="00000000" w:rsidRDefault="00000000" w:rsidRPr="00000000" w14:paraId="00000172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testing whether the average salary is greater than ₹50,000.</w:t>
      </w:r>
    </w:p>
    <w:p w:rsidR="00000000" w:rsidDel="00000000" w:rsidP="00000000" w:rsidRDefault="00000000" w:rsidRPr="00000000" w14:paraId="00000173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Estimation finds a value; testing evaluates a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38. What is the p-value in hypothesis testing?</w:t>
      </w:r>
    </w:p>
    <w:p w:rsidR="00000000" w:rsidDel="00000000" w:rsidP="00000000" w:rsidRDefault="00000000" w:rsidRPr="00000000" w14:paraId="00000175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is the probability of observing results as extreme as the sample result, assuming the null hypothesis is true.</w:t>
      </w:r>
    </w:p>
    <w:p w:rsidR="00000000" w:rsidDel="00000000" w:rsidP="00000000" w:rsidRDefault="00000000" w:rsidRPr="00000000" w14:paraId="00000176">
      <w:pPr>
        <w:spacing w:after="10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p-value: evidence against the null hypothesis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p-value: not enough evidence to reject the null hypothesis</w:t>
      </w:r>
    </w:p>
    <w:p w:rsidR="00000000" w:rsidDel="00000000" w:rsidP="00000000" w:rsidRDefault="00000000" w:rsidRPr="00000000" w14:paraId="00000179">
      <w:pPr>
        <w:spacing w:after="100" w:lineRule="auto"/>
        <w:rPr/>
      </w:pPr>
      <w:r w:rsidDel="00000000" w:rsidR="00000000" w:rsidRPr="00000000">
        <w:rPr>
          <w:rtl w:val="0"/>
        </w:rPr>
        <w:t xml:space="preserve">Common rule: if p &lt; 0.05, reject the null hypothesis.</w:t>
      </w:r>
    </w:p>
    <w:p w:rsidR="00000000" w:rsidDel="00000000" w:rsidP="00000000" w:rsidRDefault="00000000" w:rsidRPr="00000000" w14:paraId="0000017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Small p-value = stronger evidence against H₀.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44. What is hypothesis testing in statistics?</w:t>
      </w:r>
    </w:p>
    <w:p w:rsidR="00000000" w:rsidDel="00000000" w:rsidP="00000000" w:rsidRDefault="00000000" w:rsidRPr="00000000" w14:paraId="0000017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Hypothesis testing</w:t>
      </w:r>
      <w:r w:rsidDel="00000000" w:rsidR="00000000" w:rsidRPr="00000000">
        <w:rPr>
          <w:rtl w:val="0"/>
        </w:rPr>
        <w:t xml:space="preserve"> is a statistical method used to make decisions about a population based on sample data.</w:t>
      </w:r>
    </w:p>
    <w:p w:rsidR="00000000" w:rsidDel="00000000" w:rsidP="00000000" w:rsidRDefault="00000000" w:rsidRPr="00000000" w14:paraId="0000017D">
      <w:pPr>
        <w:spacing w:after="1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null hypothesis H₀.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alternative hypothesis H₁.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significance level, such as 0.05.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a test statistic and p-value.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 or fail to reject H₀.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 Explanation tip</w:t>
      </w:r>
    </w:p>
    <w:p w:rsidR="00000000" w:rsidDel="00000000" w:rsidP="00000000" w:rsidRDefault="00000000" w:rsidRPr="00000000" w14:paraId="00000184">
      <w:pPr>
        <w:spacing w:after="100" w:lineRule="auto"/>
        <w:rPr/>
      </w:pPr>
      <w:r w:rsidDel="00000000" w:rsidR="00000000" w:rsidRPr="00000000">
        <w:rPr>
          <w:rtl w:val="0"/>
        </w:rPr>
        <w:t xml:space="preserve">Explain it as a courtroom-like process: the null hypothesis is assumed true until the data provides enough evidence against it.</w:t>
      </w:r>
    </w:p>
    <w:p w:rsidR="00000000" w:rsidDel="00000000" w:rsidP="00000000" w:rsidRDefault="00000000" w:rsidRPr="00000000" w14:paraId="00000185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Hypothesis testing: define H₀/H₁ → test → p-value →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45. What is the purpose of a null hypothesis in hypothesis testing?</w:t>
      </w:r>
    </w:p>
    <w:p w:rsidR="00000000" w:rsidDel="00000000" w:rsidP="00000000" w:rsidRDefault="00000000" w:rsidRPr="00000000" w14:paraId="00000187">
      <w:pPr>
        <w:spacing w:after="100" w:lineRule="auto"/>
        <w:rPr/>
      </w:pPr>
      <w:r w:rsidDel="00000000" w:rsidR="00000000" w:rsidRPr="00000000">
        <w:rPr>
          <w:rtl w:val="0"/>
        </w:rPr>
        <w:t xml:space="preserve">The null hypothesis, written as H₀, represents the default assumption or status quo.</w:t>
      </w:r>
    </w:p>
    <w:p w:rsidR="00000000" w:rsidDel="00000000" w:rsidP="00000000" w:rsidRDefault="00000000" w:rsidRPr="00000000" w14:paraId="00000188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A new teaching method has no effect on student scores.</w:t>
      </w:r>
    </w:p>
    <w:p w:rsidR="00000000" w:rsidDel="00000000" w:rsidP="00000000" w:rsidRDefault="00000000" w:rsidRPr="00000000" w14:paraId="00000189">
      <w:pPr>
        <w:spacing w:after="100" w:lineRule="auto"/>
        <w:rPr/>
      </w:pPr>
      <w:r w:rsidDel="00000000" w:rsidR="00000000" w:rsidRPr="00000000">
        <w:rPr>
          <w:rtl w:val="0"/>
        </w:rPr>
        <w:t xml:space="preserve">The purpose of the null hypothesis is to provide a claim that can be tested using sample evidence.</w:t>
      </w:r>
    </w:p>
    <w:p w:rsidR="00000000" w:rsidDel="00000000" w:rsidP="00000000" w:rsidRDefault="00000000" w:rsidRPr="00000000" w14:paraId="0000018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Null hypothesis is the default claim tested by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46. What is the difference between a one-tailed and a two-tailed test?</w:t>
      </w:r>
    </w:p>
    <w:p w:rsidR="00000000" w:rsidDel="00000000" w:rsidP="00000000" w:rsidRDefault="00000000" w:rsidRPr="00000000" w14:paraId="0000018C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one-tailed test</w:t>
      </w:r>
      <w:r w:rsidDel="00000000" w:rsidR="00000000" w:rsidRPr="00000000">
        <w:rPr>
          <w:rtl w:val="0"/>
        </w:rPr>
        <w:t xml:space="preserve"> checks for an effect in only one direction.</w:t>
      </w:r>
    </w:p>
    <w:p w:rsidR="00000000" w:rsidDel="00000000" w:rsidP="00000000" w:rsidRDefault="00000000" w:rsidRPr="00000000" w14:paraId="0000018D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testing whether a new method increases scores.</w:t>
      </w:r>
    </w:p>
    <w:p w:rsidR="00000000" w:rsidDel="00000000" w:rsidP="00000000" w:rsidRDefault="00000000" w:rsidRPr="00000000" w14:paraId="0000018E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two-tailed test</w:t>
      </w:r>
      <w:r w:rsidDel="00000000" w:rsidR="00000000" w:rsidRPr="00000000">
        <w:rPr>
          <w:rtl w:val="0"/>
        </w:rPr>
        <w:t xml:space="preserve"> checks for an effect in either direction.</w:t>
      </w:r>
    </w:p>
    <w:p w:rsidR="00000000" w:rsidDel="00000000" w:rsidP="00000000" w:rsidRDefault="00000000" w:rsidRPr="00000000" w14:paraId="0000018F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testing whether a new method changes scores, either increasing or decreasing them.</w:t>
      </w:r>
    </w:p>
    <w:p w:rsidR="00000000" w:rsidDel="00000000" w:rsidP="00000000" w:rsidRDefault="00000000" w:rsidRPr="00000000" w14:paraId="0000019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One-tailed checks one direction; two-tailed checks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47. What is experiment design, and why is it important?</w:t>
      </w:r>
    </w:p>
    <w:p w:rsidR="00000000" w:rsidDel="00000000" w:rsidP="00000000" w:rsidRDefault="00000000" w:rsidRPr="00000000" w14:paraId="0000019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Experiment design</w:t>
      </w:r>
      <w:r w:rsidDel="00000000" w:rsidR="00000000" w:rsidRPr="00000000">
        <w:rPr>
          <w:rtl w:val="0"/>
        </w:rPr>
        <w:t xml:space="preserve"> is the planning of an experiment to answer a research question clearly and fairly.</w:t>
      </w:r>
    </w:p>
    <w:p w:rsidR="00000000" w:rsidDel="00000000" w:rsidP="00000000" w:rsidRDefault="00000000" w:rsidRPr="00000000" w14:paraId="00000193">
      <w:pPr>
        <w:spacing w:after="100" w:lineRule="auto"/>
        <w:rPr/>
      </w:pPr>
      <w:r w:rsidDel="00000000" w:rsidR="00000000" w:rsidRPr="00000000">
        <w:rPr>
          <w:rtl w:val="0"/>
        </w:rPr>
        <w:t xml:space="preserve">It is important because a well-designed experiment reduces bias, controls confounding variables, and allows valid conclusions about cause and effect.</w:t>
      </w:r>
    </w:p>
    <w:p w:rsidR="00000000" w:rsidDel="00000000" w:rsidP="00000000" w:rsidRDefault="00000000" w:rsidRPr="00000000" w14:paraId="00000194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Experiment design controls how data is collected so conclusions are credible.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48. What are the key elements to consider when designing an experiment?</w:t>
      </w:r>
    </w:p>
    <w:p w:rsidR="00000000" w:rsidDel="00000000" w:rsidP="00000000" w:rsidRDefault="00000000" w:rsidRPr="00000000" w14:paraId="00000196">
      <w:pPr>
        <w:spacing w:after="100" w:lineRule="auto"/>
        <w:rPr/>
      </w:pPr>
      <w:r w:rsidDel="00000000" w:rsidR="00000000" w:rsidRPr="00000000">
        <w:rPr>
          <w:rtl w:val="0"/>
        </w:rPr>
        <w:t xml:space="preserve">Key elements include: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and dependent variables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group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assignment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size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control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 method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analysis plan</w:t>
      </w:r>
    </w:p>
    <w:p w:rsidR="00000000" w:rsidDel="00000000" w:rsidP="00000000" w:rsidRDefault="00000000" w:rsidRPr="00000000" w14:paraId="000001A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Design essentials: variables, groups, randomization, controls, outcome, sample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before="80" w:lineRule="auto"/>
        <w:rPr/>
      </w:pPr>
      <w:r w:rsidDel="00000000" w:rsidR="00000000" w:rsidRPr="00000000">
        <w:rPr>
          <w:color w:val="b4b4b4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r w:rsidDel="00000000" w:rsidR="00000000" w:rsidRPr="00000000">
        <w:rPr>
          <w:rtl w:val="0"/>
        </w:rPr>
        <w:t xml:space="preserve">Section 6: Advanced and Applied Questions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53. How are optimization algorithms with calculus used in training deep learning models?</w:t>
      </w:r>
    </w:p>
    <w:p w:rsidR="00000000" w:rsidDel="00000000" w:rsidP="00000000" w:rsidRDefault="00000000" w:rsidRPr="00000000" w14:paraId="000001A5">
      <w:pPr>
        <w:spacing w:after="100" w:lineRule="auto"/>
        <w:rPr/>
      </w:pPr>
      <w:r w:rsidDel="00000000" w:rsidR="00000000" w:rsidRPr="00000000">
        <w:rPr>
          <w:rtl w:val="0"/>
        </w:rPr>
        <w:t xml:space="preserve">Deep learning models are trained by minimizing a loss function. Calculus is used to compute gradients of the loss with respect to model parameters.</w:t>
      </w:r>
    </w:p>
    <w:p w:rsidR="00000000" w:rsidDel="00000000" w:rsidP="00000000" w:rsidRDefault="00000000" w:rsidRPr="00000000" w14:paraId="000001A6">
      <w:pPr>
        <w:spacing w:after="100" w:lineRule="auto"/>
        <w:rPr/>
      </w:pPr>
      <w:r w:rsidDel="00000000" w:rsidR="00000000" w:rsidRPr="00000000">
        <w:rPr>
          <w:rtl w:val="0"/>
        </w:rPr>
        <w:t xml:space="preserve">Optimization algorithms such as gradient descent, stochastic gradient descent, Adam, and RMSprop use these gradients to update weights.</w:t>
      </w:r>
    </w:p>
    <w:p w:rsidR="00000000" w:rsidDel="00000000" w:rsidP="00000000" w:rsidRDefault="00000000" w:rsidRPr="00000000" w14:paraId="000001A7">
      <w:pPr>
        <w:spacing w:after="100" w:lineRule="auto"/>
        <w:rPr/>
      </w:pPr>
      <w:r w:rsidDel="00000000" w:rsidR="00000000" w:rsidRPr="00000000">
        <w:rPr>
          <w:rtl w:val="0"/>
        </w:rPr>
        <w:t xml:space="preserve">General update rule:</w:t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θ = θ − α∇L(θ)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lineRule="auto"/>
        <w:rPr/>
      </w:pPr>
      <w:r w:rsidDel="00000000" w:rsidR="00000000" w:rsidRPr="00000000">
        <w:rPr>
          <w:rtl w:val="0"/>
        </w:rPr>
        <w:t xml:space="preserve">This process gradually improves the model's predictions.</w:t>
      </w:r>
    </w:p>
    <w:p w:rsidR="00000000" w:rsidDel="00000000" w:rsidP="00000000" w:rsidRDefault="00000000" w:rsidRPr="00000000" w14:paraId="000001A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Deep learning training: calculus gives gradients; optimization updates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55. How are confidence tests and hypothesis tests similar? How are they different?</w:t>
      </w:r>
    </w:p>
    <w:p w:rsidR="00000000" w:rsidDel="00000000" w:rsidP="00000000" w:rsidRDefault="00000000" w:rsidRPr="00000000" w14:paraId="000001AC">
      <w:pPr>
        <w:spacing w:after="100" w:lineRule="auto"/>
        <w:rPr/>
      </w:pPr>
      <w:r w:rsidDel="00000000" w:rsidR="00000000" w:rsidRPr="00000000">
        <w:rPr>
          <w:rtl w:val="0"/>
        </w:rPr>
        <w:t xml:space="preserve">They are similar because both use sample data to make conclusions about a population and both involve uncertainty.</w:t>
      </w:r>
    </w:p>
    <w:p w:rsidR="00000000" w:rsidDel="00000000" w:rsidP="00000000" w:rsidRDefault="00000000" w:rsidRPr="00000000" w14:paraId="000001AD">
      <w:pPr>
        <w:spacing w:after="100" w:lineRule="auto"/>
        <w:rPr/>
      </w:pPr>
      <w:r w:rsidDel="00000000" w:rsidR="00000000" w:rsidRPr="00000000">
        <w:rPr>
          <w:rtl w:val="0"/>
        </w:rPr>
        <w:t xml:space="preserve">Differences: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interval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estimates a range of plausible values.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test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decides whether there is enough evidence to reject a claim.</w:t>
      </w:r>
    </w:p>
    <w:p w:rsidR="00000000" w:rsidDel="00000000" w:rsidP="00000000" w:rsidRDefault="00000000" w:rsidRPr="00000000" w14:paraId="000001B0">
      <w:pPr>
        <w:spacing w:after="100" w:lineRule="auto"/>
        <w:rPr/>
      </w:pPr>
      <w:r w:rsidDel="00000000" w:rsidR="00000000" w:rsidRPr="00000000">
        <w:rPr>
          <w:rtl w:val="0"/>
        </w:rPr>
        <w:t xml:space="preserve">Connection: If a hypothesized value is outside a 95% confidence interval, a two-tailed hypothesis test at 5% significance would usually reject it.</w:t>
      </w:r>
    </w:p>
    <w:p w:rsidR="00000000" w:rsidDel="00000000" w:rsidP="00000000" w:rsidRDefault="00000000" w:rsidRPr="00000000" w14:paraId="000001B1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Confidence intervals estimate ranges; hypothesis tests make decisions about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59. What is the probability of throwing two fair dice when the sum is 5 and 8?</w:t>
      </w:r>
    </w:p>
    <w:p w:rsidR="00000000" w:rsidDel="00000000" w:rsidP="00000000" w:rsidRDefault="00000000" w:rsidRPr="00000000" w14:paraId="000001B3">
      <w:pPr>
        <w:spacing w:after="100" w:lineRule="auto"/>
        <w:rPr/>
      </w:pPr>
      <w:r w:rsidDel="00000000" w:rsidR="00000000" w:rsidRPr="00000000">
        <w:rPr>
          <w:rtl w:val="0"/>
        </w:rPr>
        <w:t xml:space="preserve">When two fair dice are thrown, there are 6 × 6 = 36 possible outcomes.</w:t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  <w:t xml:space="preserve">Sum = 5</w:t>
      </w:r>
    </w:p>
    <w:p w:rsidR="00000000" w:rsidDel="00000000" w:rsidP="00000000" w:rsidRDefault="00000000" w:rsidRPr="00000000" w14:paraId="000001B5">
      <w:pPr>
        <w:spacing w:after="100" w:lineRule="auto"/>
        <w:rPr/>
      </w:pPr>
      <w:r w:rsidDel="00000000" w:rsidR="00000000" w:rsidRPr="00000000">
        <w:rPr>
          <w:rtl w:val="0"/>
        </w:rPr>
        <w:t xml:space="preserve">Favorable outcomes:</w:t>
      </w:r>
    </w:p>
    <w:p w:rsidR="00000000" w:rsidDel="00000000" w:rsidP="00000000" w:rsidRDefault="00000000" w:rsidRPr="00000000" w14:paraId="000001B6">
      <w:pPr>
        <w:spacing w:after="100" w:lineRule="auto"/>
        <w:rPr/>
      </w:pPr>
      <w:r w:rsidDel="00000000" w:rsidR="00000000" w:rsidRPr="00000000">
        <w:rPr>
          <w:rtl w:val="0"/>
        </w:rPr>
        <w:t xml:space="preserve">(1, 4), (2, 3), (3, 2), (4, 1)</w:t>
      </w:r>
    </w:p>
    <w:p w:rsidR="00000000" w:rsidDel="00000000" w:rsidP="00000000" w:rsidRDefault="00000000" w:rsidRPr="00000000" w14:paraId="000001B7">
      <w:pPr>
        <w:spacing w:after="100" w:lineRule="auto"/>
        <w:rPr/>
      </w:pPr>
      <w:r w:rsidDel="00000000" w:rsidR="00000000" w:rsidRPr="00000000">
        <w:rPr>
          <w:rtl w:val="0"/>
        </w:rPr>
        <w:t xml:space="preserve">So,</w:t>
      </w:r>
    </w:p>
    <w:p w:rsidR="00000000" w:rsidDel="00000000" w:rsidP="00000000" w:rsidRDefault="00000000" w:rsidRPr="00000000" w14:paraId="000001B8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P(sum = 5) = 4/36 = 1/9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rtl w:val="0"/>
        </w:rPr>
        <w:t xml:space="preserve">Sum = 8</w:t>
      </w:r>
    </w:p>
    <w:p w:rsidR="00000000" w:rsidDel="00000000" w:rsidP="00000000" w:rsidRDefault="00000000" w:rsidRPr="00000000" w14:paraId="000001BA">
      <w:pPr>
        <w:spacing w:after="100" w:lineRule="auto"/>
        <w:rPr/>
      </w:pPr>
      <w:r w:rsidDel="00000000" w:rsidR="00000000" w:rsidRPr="00000000">
        <w:rPr>
          <w:rtl w:val="0"/>
        </w:rPr>
        <w:t xml:space="preserve">Favorable outcomes:</w:t>
      </w:r>
    </w:p>
    <w:p w:rsidR="00000000" w:rsidDel="00000000" w:rsidP="00000000" w:rsidRDefault="00000000" w:rsidRPr="00000000" w14:paraId="000001BB">
      <w:pPr>
        <w:spacing w:after="100" w:lineRule="auto"/>
        <w:rPr/>
      </w:pPr>
      <w:r w:rsidDel="00000000" w:rsidR="00000000" w:rsidRPr="00000000">
        <w:rPr>
          <w:rtl w:val="0"/>
        </w:rPr>
        <w:t xml:space="preserve">(2, 6), (3, 5), (4, 4), (5, 3), (6, 2)</w:t>
      </w:r>
    </w:p>
    <w:p w:rsidR="00000000" w:rsidDel="00000000" w:rsidP="00000000" w:rsidRDefault="00000000" w:rsidRPr="00000000" w14:paraId="000001BC">
      <w:pPr>
        <w:spacing w:after="100" w:lineRule="auto"/>
        <w:rPr/>
      </w:pPr>
      <w:r w:rsidDel="00000000" w:rsidR="00000000" w:rsidRPr="00000000">
        <w:rPr>
          <w:rtl w:val="0"/>
        </w:rPr>
        <w:t xml:space="preserve">So,</w:t>
      </w:r>
    </w:p>
    <w:p w:rsidR="00000000" w:rsidDel="00000000" w:rsidP="00000000" w:rsidRDefault="00000000" w:rsidRPr="00000000" w14:paraId="000001BD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P(sum = 8) = 5/36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Two dice = 36 equally likely ordered outcomes; count favorable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Illustrative Code Example: Q59 – Dice Probabilities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Q59: Dice probabilitiessum_5 = [(a, b) for a in range(1, 7) for b in range(1, 7) if a + b == 5]sum_8 = [(a, b) for a in range(1, 7) for b in range(1, 7) if a + b == 8]print("Outcomes for sum 5:", sum_5, "Probability:", len(sum_5)/36)print("Outcomes for sum 8:", sum_8, "Probability:", len(sum_8)/36)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Outcomes for sum 5: [(1, 4), (2, 3), (3, 2), (4, 1)] Probability: 0.1111111111111111Outcomes for sum 8: [(2, 6), (3, 5), (4, 4), (5, 3), (6, 2)] Probability: 0.1388888888888889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There are 4 favorable outcomes for a sum of 5 and 5 favorable outcomes for a sum of 8, out of 36 equally likely ordered outcomes.</w:t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rPr>
          <w:rtl w:val="0"/>
        </w:rPr>
        <w:t xml:space="preserve">61. Imagine that Jeremy took part in an examination. The test has a mean score of 160, and it has a standard deviation of 15. If Jeremy's z-score is 1.20, what would be his score on the test?</w:t>
      </w:r>
    </w:p>
    <w:p w:rsidR="00000000" w:rsidDel="00000000" w:rsidP="00000000" w:rsidRDefault="00000000" w:rsidRPr="00000000" w14:paraId="000001C6">
      <w:pPr>
        <w:spacing w:after="100" w:lineRule="auto"/>
        <w:rPr/>
      </w:pPr>
      <w:r w:rsidDel="00000000" w:rsidR="00000000" w:rsidRPr="00000000">
        <w:rPr>
          <w:rtl w:val="0"/>
        </w:rPr>
        <w:t xml:space="preserve">Formula for z-score:</w:t>
      </w:r>
    </w:p>
    <w:p w:rsidR="00000000" w:rsidDel="00000000" w:rsidP="00000000" w:rsidRDefault="00000000" w:rsidRPr="00000000" w14:paraId="000001C7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z = (x − μ) / 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0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= 1.20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 = 160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 = 15</w:t>
      </w:r>
    </w:p>
    <w:p w:rsidR="00000000" w:rsidDel="00000000" w:rsidP="00000000" w:rsidRDefault="00000000" w:rsidRPr="00000000" w14:paraId="000001CC">
      <w:pPr>
        <w:spacing w:after="100" w:lineRule="auto"/>
        <w:rPr/>
      </w:pPr>
      <w:r w:rsidDel="00000000" w:rsidR="00000000" w:rsidRPr="00000000">
        <w:rPr>
          <w:rtl w:val="0"/>
        </w:rPr>
        <w:t xml:space="preserve">Solving for x:</w:t>
      </w:r>
    </w:p>
    <w:p w:rsidR="00000000" w:rsidDel="00000000" w:rsidP="00000000" w:rsidRDefault="00000000" w:rsidRPr="00000000" w14:paraId="000001CD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x = μ + zσ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x = 160 + (1.20)(15) = 160 + 18 = 178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lineRule="auto"/>
        <w:rPr/>
      </w:pPr>
      <w:r w:rsidDel="00000000" w:rsidR="00000000" w:rsidRPr="00000000">
        <w:rPr>
          <w:rtl w:val="0"/>
        </w:rPr>
        <w:t xml:space="preserve">Jeremy's score is </w:t>
      </w:r>
      <w:r w:rsidDel="00000000" w:rsidR="00000000" w:rsidRPr="00000000">
        <w:rPr>
          <w:b w:val="1"/>
          <w:bCs w:val="1"/>
          <w:rtl w:val="0"/>
        </w:rPr>
        <w:t xml:space="preserve">178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z-score formula: score = mean + z × standard deviation.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Illustrative Code Example: Q61 – Z-Score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Q61: Calculate a score from a z-scoremean = 160std = 15z = 1.20score = mean + z * stdprint("Jeremy's score:", score)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Jeremy's score: 178.0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score is mean + z × standard deviation = 160 + 1.20 × 15 = 178.</w:t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64. If there is a 30 percent probability that you will see a supercar in any 20-minute time interval, what is the probability that you see at least one supercar in the period of an hour?</w:t>
      </w:r>
    </w:p>
    <w:p w:rsidR="00000000" w:rsidDel="00000000" w:rsidP="00000000" w:rsidRDefault="00000000" w:rsidRPr="00000000" w14:paraId="000001D8">
      <w:pPr>
        <w:spacing w:after="100" w:lineRule="auto"/>
        <w:rPr/>
      </w:pPr>
      <w:r w:rsidDel="00000000" w:rsidR="00000000" w:rsidRPr="00000000">
        <w:rPr>
          <w:rtl w:val="0"/>
        </w:rPr>
        <w:t xml:space="preserve">One hour has three 20-minute intervals.</w:t>
      </w:r>
    </w:p>
    <w:p w:rsidR="00000000" w:rsidDel="00000000" w:rsidP="00000000" w:rsidRDefault="00000000" w:rsidRPr="00000000" w14:paraId="000001D9">
      <w:pPr>
        <w:spacing w:after="100" w:lineRule="auto"/>
        <w:rPr/>
      </w:pPr>
      <w:r w:rsidDel="00000000" w:rsidR="00000000" w:rsidRPr="00000000">
        <w:rPr>
          <w:rtl w:val="0"/>
        </w:rPr>
        <w:t xml:space="preserve">Probability of seeing no supercar in one interval:</w:t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1-0.30=0.70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00" w:lineRule="auto"/>
        <w:rPr/>
      </w:pPr>
      <w:r w:rsidDel="00000000" w:rsidR="00000000" w:rsidRPr="00000000">
        <w:rPr>
          <w:rtl w:val="0"/>
        </w:rPr>
        <w:t xml:space="preserve">Probability of seeing no supercar in all three intervals:</w:t>
      </w:r>
    </w:p>
    <w:p w:rsidR="00000000" w:rsidDel="00000000" w:rsidP="00000000" w:rsidRDefault="00000000" w:rsidRPr="00000000" w14:paraId="000001DC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0.70^3=0.343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00" w:lineRule="auto"/>
        <w:rPr/>
      </w:pPr>
      <w:r w:rsidDel="00000000" w:rsidR="00000000" w:rsidRPr="00000000">
        <w:rPr>
          <w:rtl w:val="0"/>
        </w:rPr>
        <w:t xml:space="preserve">Therefore, probability of seeing at least one supercar:</w:t>
      </w:r>
    </w:p>
    <w:p w:rsidR="00000000" w:rsidDel="00000000" w:rsidP="00000000" w:rsidRDefault="00000000" w:rsidRPr="00000000" w14:paraId="000001DE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1-0.343=0.657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Rule="auto"/>
        <w:rPr/>
      </w:pPr>
      <w:r w:rsidDel="00000000" w:rsidR="00000000" w:rsidRPr="00000000">
        <w:rPr>
          <w:rtl w:val="0"/>
        </w:rPr>
        <w:t xml:space="preserve">So, the probability is </w:t>
      </w:r>
      <w:r w:rsidDel="00000000" w:rsidR="00000000" w:rsidRPr="00000000">
        <w:rPr>
          <w:b w:val="1"/>
          <w:bCs w:val="1"/>
          <w:rtl w:val="0"/>
        </w:rPr>
        <w:t xml:space="preserve">0.657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65.7%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At least one = 1 − probability of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Illustrative Code Example: Q64 – At Least One Event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Q64: Probability of at least one supercar in 60 minutesp_one_interval = 0.30p_none_three_intervals = (1 - p_one_interval) ** 3p_at_least_one = 1 - p_none_three_intervalsprint("Probability of at least one supercar:", p_at_least_one)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Probability of at least one supercar: 0.657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Assuming the three 20-minute intervals are independent, the probability is 1 − (1 − 0.30)³ = 0.657, or 65.7%.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71. How does sample size influence the width of a confidence interval?</w:t>
      </w:r>
    </w:p>
    <w:p w:rsidR="00000000" w:rsidDel="00000000" w:rsidP="00000000" w:rsidRDefault="00000000" w:rsidRPr="00000000" w14:paraId="000001E8">
      <w:pPr>
        <w:spacing w:after="100" w:lineRule="auto"/>
        <w:rPr/>
      </w:pPr>
      <w:r w:rsidDel="00000000" w:rsidR="00000000" w:rsidRPr="00000000">
        <w:rPr>
          <w:rtl w:val="0"/>
        </w:rPr>
        <w:t xml:space="preserve">Increasing the sample size reduces the standard error.</w:t>
      </w:r>
    </w:p>
    <w:p w:rsidR="00000000" w:rsidDel="00000000" w:rsidP="00000000" w:rsidRDefault="00000000" w:rsidRPr="00000000" w14:paraId="000001E9">
      <w:pPr>
        <w:spacing w:after="100" w:lineRule="auto"/>
        <w:rPr/>
      </w:pPr>
      <w:r w:rsidDel="00000000" w:rsidR="00000000" w:rsidRPr="00000000">
        <w:rPr>
          <w:rtl w:val="0"/>
        </w:rPr>
        <w:t xml:space="preserve">Since confidence interval width depends on standard error, larger samples produce narrower and more precise confidence intervals.</w:t>
      </w:r>
    </w:p>
    <w:p w:rsidR="00000000" w:rsidDel="00000000" w:rsidP="00000000" w:rsidRDefault="00000000" w:rsidRPr="00000000" w14:paraId="000001EA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Larger sample → smaller standard error → narrower confidence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72. What is the relationship between the margin of error and confidence interval?</w:t>
      </w:r>
    </w:p>
    <w:p w:rsidR="00000000" w:rsidDel="00000000" w:rsidP="00000000" w:rsidRDefault="00000000" w:rsidRPr="00000000" w14:paraId="000001EC">
      <w:pPr>
        <w:spacing w:after="100" w:lineRule="auto"/>
        <w:rPr/>
      </w:pPr>
      <w:r w:rsidDel="00000000" w:rsidR="00000000" w:rsidRPr="00000000">
        <w:rPr>
          <w:rtl w:val="0"/>
        </w:rPr>
        <w:t xml:space="preserve">The margin of error is the amount added and subtracted from the sample estimate to form the confidence interval.</w:t>
      </w:r>
    </w:p>
    <w:p w:rsidR="00000000" w:rsidDel="00000000" w:rsidP="00000000" w:rsidRDefault="00000000" w:rsidRPr="00000000" w14:paraId="000001ED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textConfidence Interval = textEstimate pm textMargin of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0" w:lineRule="auto"/>
        <w:rPr/>
      </w:pPr>
      <w:r w:rsidDel="00000000" w:rsidR="00000000" w:rsidRPr="00000000">
        <w:rPr>
          <w:rtl w:val="0"/>
        </w:rPr>
        <w:t xml:space="preserve">A larger margin of error creates a wider confidence interval.</w:t>
      </w:r>
    </w:p>
    <w:p w:rsidR="00000000" w:rsidDel="00000000" w:rsidP="00000000" w:rsidRDefault="00000000" w:rsidRPr="00000000" w14:paraId="000001EF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Margin of error is the half-width of a confidence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75. What is a Chi-Square test?</w:t>
      </w:r>
    </w:p>
    <w:p w:rsidR="00000000" w:rsidDel="00000000" w:rsidP="00000000" w:rsidRDefault="00000000" w:rsidRPr="00000000" w14:paraId="000001F1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Chi-Square test</w:t>
      </w:r>
      <w:r w:rsidDel="00000000" w:rsidR="00000000" w:rsidRPr="00000000">
        <w:rPr>
          <w:rtl w:val="0"/>
        </w:rPr>
        <w:t xml:space="preserve"> is used for categorical data.</w:t>
      </w:r>
    </w:p>
    <w:p w:rsidR="00000000" w:rsidDel="00000000" w:rsidP="00000000" w:rsidRDefault="00000000" w:rsidRPr="00000000" w14:paraId="000001F2">
      <w:pPr>
        <w:spacing w:after="100" w:lineRule="auto"/>
        <w:rPr/>
      </w:pPr>
      <w:r w:rsidDel="00000000" w:rsidR="00000000" w:rsidRPr="00000000">
        <w:rPr>
          <w:rtl w:val="0"/>
        </w:rPr>
        <w:t xml:space="preserve">Common types: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Chi-Square goodness-of-fit test: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checks if observed frequencies match expected frequencies.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Chi-Square test of independence: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checks whether two categorical variables are related.</w:t>
      </w:r>
    </w:p>
    <w:p w:rsidR="00000000" w:rsidDel="00000000" w:rsidP="00000000" w:rsidRDefault="00000000" w:rsidRPr="00000000" w14:paraId="000001F5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testing whether product preference depends on gender.</w:t>
      </w:r>
    </w:p>
    <w:p w:rsidR="00000000" w:rsidDel="00000000" w:rsidP="00000000" w:rsidRDefault="00000000" w:rsidRPr="00000000" w14:paraId="000001F6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Chi-square tests compare observed vs expected categorical frequencies.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76. What is a t-test?</w:t>
      </w:r>
    </w:p>
    <w:p w:rsidR="00000000" w:rsidDel="00000000" w:rsidP="00000000" w:rsidRDefault="00000000" w:rsidRPr="00000000" w14:paraId="000001F8">
      <w:pPr>
        <w:spacing w:after="10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t-test</w:t>
      </w:r>
      <w:r w:rsidDel="00000000" w:rsidR="00000000" w:rsidRPr="00000000">
        <w:rPr>
          <w:rtl w:val="0"/>
        </w:rPr>
        <w:t xml:space="preserve"> compares means when the population standard deviation is unknown, especially for small samples.</w:t>
      </w:r>
    </w:p>
    <w:p w:rsidR="00000000" w:rsidDel="00000000" w:rsidP="00000000" w:rsidRDefault="00000000" w:rsidRPr="00000000" w14:paraId="000001F9">
      <w:pPr>
        <w:spacing w:after="100" w:lineRule="auto"/>
        <w:rPr/>
      </w:pPr>
      <w:r w:rsidDel="00000000" w:rsidR="00000000" w:rsidRPr="00000000">
        <w:rPr>
          <w:rtl w:val="0"/>
        </w:rPr>
        <w:t xml:space="preserve">Common types: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One-sample t-test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two-sample t-test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Paired t-test</w:t>
      </w:r>
    </w:p>
    <w:p w:rsidR="00000000" w:rsidDel="00000000" w:rsidP="00000000" w:rsidRDefault="00000000" w:rsidRPr="00000000" w14:paraId="000001FD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comparing average test scores before and after training.</w:t>
      </w:r>
    </w:p>
    <w:p w:rsidR="00000000" w:rsidDel="00000000" w:rsidP="00000000" w:rsidRDefault="00000000" w:rsidRPr="00000000" w14:paraId="000001FE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t-test compares means when population standard deviation is unknown.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77. What is the ANOVA test?</w:t>
      </w:r>
    </w:p>
    <w:p w:rsidR="00000000" w:rsidDel="00000000" w:rsidP="00000000" w:rsidRDefault="00000000" w:rsidRPr="00000000" w14:paraId="0000020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ANOVA</w:t>
      </w:r>
      <w:r w:rsidDel="00000000" w:rsidR="00000000" w:rsidRPr="00000000">
        <w:rPr>
          <w:rtl w:val="0"/>
        </w:rPr>
        <w:t xml:space="preserve">, or Analysis of Variance, compares the means of three or more groups.</w:t>
      </w:r>
    </w:p>
    <w:p w:rsidR="00000000" w:rsidDel="00000000" w:rsidP="00000000" w:rsidRDefault="00000000" w:rsidRPr="00000000" w14:paraId="00000201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comparing average sales across three marketing strategies.</w:t>
      </w:r>
    </w:p>
    <w:p w:rsidR="00000000" w:rsidDel="00000000" w:rsidP="00000000" w:rsidRDefault="00000000" w:rsidRPr="00000000" w14:paraId="00000202">
      <w:pPr>
        <w:spacing w:after="100" w:lineRule="auto"/>
        <w:rPr/>
      </w:pPr>
      <w:r w:rsidDel="00000000" w:rsidR="00000000" w:rsidRPr="00000000">
        <w:rPr>
          <w:rtl w:val="0"/>
        </w:rPr>
        <w:t xml:space="preserve">Null hypothesis:</w:t>
      </w:r>
    </w:p>
    <w:p w:rsidR="00000000" w:rsidDel="00000000" w:rsidP="00000000" w:rsidRDefault="00000000" w:rsidRPr="00000000" w14:paraId="00000203">
      <w:pPr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1"/>
          <w:szCs w:val="21"/>
          <w:rtl w:val="0"/>
        </w:rPr>
        <w:t xml:space="preserve">mu_1=mu_2=mu_3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lineRule="auto"/>
        <w:rPr/>
      </w:pPr>
      <w:r w:rsidDel="00000000" w:rsidR="00000000" w:rsidRPr="00000000">
        <w:rPr>
          <w:rtl w:val="0"/>
        </w:rPr>
        <w:t xml:space="preserve">If ANOVA is significant, at least one group mean is different.</w:t>
      </w:r>
    </w:p>
    <w:p w:rsidR="00000000" w:rsidDel="00000000" w:rsidP="00000000" w:rsidRDefault="00000000" w:rsidRPr="00000000" w14:paraId="00000205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ANOVA compares means across three or more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78. How is hypothesis testing utilised in A/B testing for marketing campaigns?</w:t>
      </w:r>
    </w:p>
    <w:p w:rsidR="00000000" w:rsidDel="00000000" w:rsidP="00000000" w:rsidRDefault="00000000" w:rsidRPr="00000000" w14:paraId="00000207">
      <w:pPr>
        <w:spacing w:after="100" w:lineRule="auto"/>
        <w:rPr/>
      </w:pPr>
      <w:r w:rsidDel="00000000" w:rsidR="00000000" w:rsidRPr="00000000">
        <w:rPr>
          <w:rtl w:val="0"/>
        </w:rPr>
        <w:t xml:space="preserve">In A/B testing, two versions of a campaign are compared to determine which performs better.</w:t>
      </w:r>
    </w:p>
    <w:p w:rsidR="00000000" w:rsidDel="00000000" w:rsidP="00000000" w:rsidRDefault="00000000" w:rsidRPr="00000000" w14:paraId="00000208">
      <w:pPr>
        <w:spacing w:after="1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A: old landing page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B: new landing page</w:t>
      </w:r>
    </w:p>
    <w:p w:rsidR="00000000" w:rsidDel="00000000" w:rsidP="00000000" w:rsidRDefault="00000000" w:rsidRPr="00000000" w14:paraId="0000020B">
      <w:pPr>
        <w:spacing w:after="100" w:lineRule="auto"/>
        <w:rPr/>
      </w:pPr>
      <w:r w:rsidDel="00000000" w:rsidR="00000000" w:rsidRPr="00000000">
        <w:rPr>
          <w:rtl w:val="0"/>
        </w:rPr>
        <w:t xml:space="preserve">Hypotheses: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H₀: There is no difference in conversion rates.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H₁: There is a difference in conversion rates.</w:t>
      </w:r>
    </w:p>
    <w:p w:rsidR="00000000" w:rsidDel="00000000" w:rsidP="00000000" w:rsidRDefault="00000000" w:rsidRPr="00000000" w14:paraId="0000020E">
      <w:pPr>
        <w:spacing w:after="100" w:lineRule="auto"/>
        <w:rPr/>
      </w:pPr>
      <w:r w:rsidDel="00000000" w:rsidR="00000000" w:rsidRPr="00000000">
        <w:rPr>
          <w:rtl w:val="0"/>
        </w:rPr>
        <w:t xml:space="preserve">A statistical test is used to calculate a p-value. If the p-value is below the significance level, marketers may conclude that one version performs significantly better.</w:t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Explanation tip</w:t>
      </w:r>
    </w:p>
    <w:p w:rsidR="00000000" w:rsidDel="00000000" w:rsidP="00000000" w:rsidRDefault="00000000" w:rsidRPr="00000000" w14:paraId="00000210">
      <w:pPr>
        <w:spacing w:after="100" w:lineRule="auto"/>
        <w:rPr/>
      </w:pPr>
      <w:r w:rsidDel="00000000" w:rsidR="00000000" w:rsidRPr="00000000">
        <w:rPr>
          <w:rtl w:val="0"/>
        </w:rPr>
        <w:t xml:space="preserve">Use a business example: if version B gets more clicks, hypothesis testing helps decide whether the improvement is real or just due to random chance.</w:t>
      </w:r>
    </w:p>
    <w:p w:rsidR="00000000" w:rsidDel="00000000" w:rsidP="00000000" w:rsidRDefault="00000000" w:rsidRPr="00000000" w14:paraId="00000211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A/B test = compare variants using hypothesis testing and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r w:rsidDel="00000000" w:rsidR="00000000" w:rsidRPr="00000000">
        <w:rPr>
          <w:rtl w:val="0"/>
        </w:rPr>
        <w:t xml:space="preserve">80. What is an inlier?</w:t>
      </w:r>
    </w:p>
    <w:p w:rsidR="00000000" w:rsidDel="00000000" w:rsidP="00000000" w:rsidRDefault="00000000" w:rsidRPr="00000000" w14:paraId="00000213">
      <w:pPr>
        <w:spacing w:after="10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inlier</w:t>
      </w:r>
      <w:r w:rsidDel="00000000" w:rsidR="00000000" w:rsidRPr="00000000">
        <w:rPr>
          <w:rtl w:val="0"/>
        </w:rPr>
        <w:t xml:space="preserve"> is a data point that lies within the normal range or expected pattern of a dataset.</w:t>
      </w:r>
    </w:p>
    <w:p w:rsidR="00000000" w:rsidDel="00000000" w:rsidP="00000000" w:rsidRDefault="00000000" w:rsidRPr="00000000" w14:paraId="00000214">
      <w:pPr>
        <w:spacing w:after="100" w:lineRule="auto"/>
        <w:rPr/>
      </w:pPr>
      <w:r w:rsidDel="00000000" w:rsidR="00000000" w:rsidRPr="00000000">
        <w:rPr>
          <w:rtl w:val="0"/>
        </w:rPr>
        <w:t xml:space="preserve">Unlike an outlier, an inlier is consistent with the majority of observations and usually does not require special treatment.</w:t>
      </w:r>
    </w:p>
    <w:p w:rsidR="00000000" w:rsidDel="00000000" w:rsidP="00000000" w:rsidRDefault="00000000" w:rsidRPr="00000000" w14:paraId="00000215">
      <w:pPr>
        <w:spacing w:after="160" w:before="40" w:lineRule="auto"/>
        <w:rPr/>
      </w:pPr>
      <w:r w:rsidDel="00000000" w:rsidR="00000000" w:rsidRPr="00000000">
        <w:rPr>
          <w:color w:val="1f4e79"/>
          <w:rtl w:val="0"/>
        </w:rPr>
        <w:t xml:space="preserve">Memory Hook: Inlier = data point that fits the main pattern, unlike an outlier.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92" w:top="79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+mUyK/6q5v8VXjM2lfIOYazpxw==">CgMxLjAyDmgubnF2ajFhcDN1aHJ1OAByITFCVElKbXltVGRpbGdzaWd3bFVZdlB5RFgzVlVEOFRBdQ==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